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C1424"/>
          <w:sz w:val="52"/>
        </w:rPr>
        <w:t>HEDEF KAMU</w:t>
      </w:r>
    </w:p>
    <w:p>
      <w:pPr>
        <w:spacing w:after="280"/>
      </w:pPr>
      <w:r>
        <w:rPr>
          <w:rFonts w:ascii="Calibri" w:hAnsi="Calibri" w:eastAsia="Calibri"/>
          <w:b w:val="0"/>
          <w:i/>
          <w:color w:val="8A6E32"/>
          <w:sz w:val="24"/>
        </w:rPr>
        <w:t>Uygulamada yer alan tüm özelliklerin ayrıntılı listesi  ·  13 Ağustos 2026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Bu belge, Hedef Kamu KPSS hazırlık uygulamasında şu an bulunan tüm kullanıcı ve yönetim özelliklerini tarama sonucu derler. Kapsam: Android mobil uygulama + Django içerik yönetim paneli.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1. Özet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Hedef Kamu; Google hesabıyla girilen, panelden yönetilen soru bankasına bağlı bir KPSS hazırlık uygulamasıdır. Ana akış: giriş → hedef sınav seçimi → Ana Sayfa / Dersler / Gelişim / Deneme sekmeleri ve ayrı Profil ekranı.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Alan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 sunar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Erişim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Giriş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Google ile oturum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Zorunlu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Müfredat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Ders, konu, bilgi kartı, konu testi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 (günlük test limiti var)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Quiz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A–E şık, süre, çözüm, favori, puan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 + reklam / Premium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Günlük görev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5 derste günlük test barı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Mini deneme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Her gün 06:00–00:00, 20 soru, liderlik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Gelişim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Konu testi analitikleri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Deneme analizi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Manuel deneme kaydı, net grafiği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 olarak kurgulanmış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Bildirimler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5 tür, tek tek aç/kapa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Play abonelik + panelden hibe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Ücretli / hibe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Panel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Soru, OCR, harita, duyuru, kullanıcı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Yönetici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2. Marka, açılış ve görünüm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2.1 Marka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Uygulama adı: Hedef Kamu.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Paylaşım etiketi: #HedefKamu #KPSS.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Görsel dil: lacivert (ink), şampanya altını, kontrollü cyan neon kenar.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Logo, filigran ve splash görselleri uygulama varlıklarında yer alır.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2.2 Açılış ekranı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Native splash, uygulama hazır olana kadar korunur; boş krem ekran gösterilmez.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Hazır olunca büyük logo ve slogan görünür.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İsteğe bağlı intro’da üç slogan döngüsü, logo yükselme ve nefes animasyonu bulunur.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2.3 Tema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Profil → Görünüm: Gündüz, Gece, Sistem.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Gündüz: krem / parşömen zemin.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Gece: lacivert ink zemin.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Sistem: cihaz karanlık/aydınlık ayarını izler.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Tercih cihazda kalıcı kaydedilir.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Web önizlemede genişlik en fazla 430 px telefon çerçevesine alınır.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3. Giriş, oturum ve güvenlik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3.1 Google ile giriş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Tek giriş yöntemi Google hesabıdır. E-posta/parola ve misafir modu yoktur.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E-posta ve profil bilgisi alınır; mümkünse Firebase kimliği kullanılır.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Ardından Django backend oturum jetonu üretir.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Yerel token ve profil saklanır; 401 yanıtında oturum temizlenir.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İptal, OAuth, ağ ve sunucu hataları SnackBar ile açıklanır.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Çıkış: Google + Firebase + backend + yerel oturum silinir.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3.2 Hesap engeli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Yönetici kullanıcıyı gerekçeyle engelleyebilir.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Engel sonrası API jetonu yenilenir, aktif cihaz bildirim jetonları kapatılır.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3.3 Ağ ve içerik koruması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VPN veya reklam DNS’inin çözülememesi tespit edilirse güvenlik uyarısı çıkar ve ana ekran kilitlenir.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Android’de FLAG_SECURE açıktır: ekran görüntüsü ve ekran kaydı uygulama genelinde engellenir.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Soru kökünün arkasında −45° altın Hedef Kamu filigranı vardır (şıkların arkasında değil).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4. Hedef sınav ve geri sayım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4.1 İlk kurulum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İlk Google girişinden sonra hedef sınav seçilir.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Seçim; sayaç tarihini ve açılacak müfredatı belirler.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Sonradan Profil’den değiştirilebilir.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4.2 Sınav türleri (CMS’den gelir)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Varsayılan katalog; panelden yeni tür eklenebilir, sırası ve aktifliği yönetilir.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Sınav</w:t>
            </w:r>
          </w:p>
        </w:tc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KPSS Lisans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Yıllık tekrar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KPSS Ön Lisans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Yalnızca çift yıllar (tek yıllar atlanır)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KPSS Ortaöğretim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Yalnızca çift yıllar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AGS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Katalogda yer alır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Özel tür (panel)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Ad, tarih, ikon, müfredat tipi, çift yıl kuralı tanımlanabilir</w:t>
            </w:r>
          </w:p>
        </w:tc>
      </w:tr>
    </w:tbl>
    <w:p/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Çift yıl kuralı paneldeki «yalnızca çift yıllar» alanı ile de özel sınavlara uygulanabilir.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Tarih geçmişse yıllık sınav bir sonraki geçerli yıla kaydırılır.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4.3 Sayaç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Ana sayfada yalnızca seçili sınavın adı, tarihi ve kalan süre gösterilir.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Gün, saat, dakika, saniye canlı güncellenir.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Profil’de sayaç tamamen gizlenebilir.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5. Ana gezinme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5.1 Alt sekmeler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Sekme</w:t>
            </w:r>
          </w:p>
        </w:tc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İçerik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Ana Sayfa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Sayaç, günlük görev, mini deneme, kaldığın yer, araçlar, Premium modüller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Dersler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Ders kutuları → konular → bilgi kartları ve konu testleri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Gelişim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Konu testi başarı özeti, ders/konu kırılımı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Deneme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Genel deneme analizi (manuel kayıt)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Profil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Ayrı şampanya renkli düğme; hesap, ayarlar, puanla, mesaj, duyuru</w:t>
            </w:r>
          </w:p>
        </w:tc>
      </w:tr>
    </w:tbl>
    <w:p/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Seçili sekmede altın vurgu ve kısa animasyon vardır.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5.2 Üst bar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Marka logosu.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Instagram: @kpssodak.app — önce uygulama, olmazsa tarayıcı.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 rozeti: üye ise pasif rozet; değilse paywall açılır.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«Daha fazla» ile araçlara erişim.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6. Ana Sayfa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6.1 Günlük görev merkezi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Beş ders: Türkçe, Matematik, Tarih, Coğrafya, Vatandaşlık.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Bir derste o gün en az bir konu testi bitince o dersin barı dolar.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Gece yarısında (yerel takvim günü) sıfırlanır.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Toplam yüzde, beş bar, «TAMAMLANDI» durumu, kalan ücretsiz test hakkı.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Panel açılıp kapanabilir.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6.2 Günlük mini deneme (20 soru)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Ücretsizdir.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Pencere: İstanbul saati ile her gün 06:00–00:00. Gece yarısından 06:00’a kadar kapalıdır.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Hedef kompozisyon: Tarih 5, Coğrafya 5, Vatandaşlık 5, Türkçe (anlam/dil bilgisi) 5.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Eksik soru genel havuzdan tamamlanır. Mobil en az 10 soru bulunursa başlatır; hedef 20’dir.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Süre: gece yarısına kalan dakika, 1–20 dakika aralığına sıkıştırılır (genelde 20 dk).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Aynı gün kaldığı yerden devam: cevaplar, süre, aktif soru saklanır.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Kullanıcı + tarih + sınav tipi için günde tek sonuç.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Liderlik: önce doğru sayısı, sonra kısa süre, sonra erken bitiren. İlk 20 satır.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E-posta gizliliği: ilk 4–5 karakter görünür, kalanı buzlu (frosted) gösterilir.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Kartta canlı açılış/kapanış sayacı, ilk beş sıralama, skor ve katılımcı sayısı.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Sonuç ekranı: doğru/yanlış/boş, süre, sıralama. Ücretsiz kullanıcıya yanlış varsa kişisel PDF vaadi gösterilir (PDF indirme akışı henüz yok).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6.3 Kaldığın yerden devam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Son konu testi, yanlış defteri veya akıllı tekrar oturumuna dönüş.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Quiz için soru listesi, işaretlenen cevaplar, süre, aktif soru ve ilerleme saklanır.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Kartta ders, konu, test ve soru ilerlemesi görünür.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6.4 Tasarruf mesajı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Yalnızca standart (ücretsiz) kullanıcıda; Premium’da gizlenir.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Hesap: 5 dersten günlük 5 ücretsiz test × 6 TL = 30 TL tahmini değer. Reklam bonuslu test 7,5 TL sayılır.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20 test tamamlanınca bir kez «kazanç / Premium» bildirimi.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Banner paywall’a bağlanır.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6.5 Reklamsız çalışma kampanyası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Aynı gün 3 ödüllü reklam izlenince 12 saat reklamsız pencere açılır.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Reklamlar arasında en az 4 saat beklenir.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Yüzde barı, bekleme süresi ve kalan reklamsız süre yaklaşık 30 sn’de bir güncellenir.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 kullanıcıda kart gizlenir.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6.6 Güncel bilgiler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Instagram hikâyesi benzeri yatay kartlar: başlık, açıklama, görsel.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Sistem paylaşım menüsüyle paylaşılabilir.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Aktif kart büyür; sayfa noktaları animasyonludur.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İçerik şu an yerelde örnek listedendir; panel modeline bağlı değildir.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6.7 Diğer araçlar (Ana Sayfa listesi)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Araç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 işe yarar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Erişim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Mikro Öğrenme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Kısa anlatım / bilgi kartı örneği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Favorilerim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Kalple işaretlenen sorular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Yanlış Defteri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Bitmiş testlerdeki yanlışlar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Odak · Pomodoro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Zamanlayıcılı odak seansı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Performans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Gelişim merkezi (konu testleri)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Deneme Analizi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Manuel deneme kaydı ve net grafiği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 kapılı (Ana Sayfa’dan)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Güncel Bilgiler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Sınava özel gelişmeler kartları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Rozetler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XP, seri, günlük hedef, rozet kataloğu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Ücretsiz (kapı yok)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6.8 Premium araçları (Ana Sayfa)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Modül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 işe yarar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Erişim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Offline Paket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Yayın paketini indirip internetsiz çözme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Yalnızca yıllık Google Play Premium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Konu Takibi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Müfredat checklist, ders yüzde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Görev Yönetimi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Haftalık görev, öncelik, ders etiketi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Bulut Senkron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Cihazlar arası senkron arayüzü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 (iskelet)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Sıralama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Haftalık/aylık XP sıralaması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Premium (demo veri)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7. Dersler, konular ve bilgi kartları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7.1 Dersler sekmesi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Hedef sınava göre dersler: Türkçe, Matematik, Tarih, Coğrafya, Vatandaşlık, Güncel.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İki sütun neon ders kartları; her derste soru sayısı.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Aşağı çekerek yayın paketini sunucudan yenileme.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7.2 Konu listesi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Konuda test sayısı, toplam soru, varsa ortalama başarı yüzdesi.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 rengine göre neon vurgu; tek dokunuşla konu detayı.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7.3 Konu detayı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Başarı, deneme sayısı, ortalama net; toplam / çözülen / çözülmeyen soru.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Bilgi kartları (mikro öğrenme) ve konu testleri listesi.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Açılışta içerik tazelenir; aşağı çekerek senkron; bağlantı yoksa önbellek.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7.4 Bilgi kartı okuyucu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Yayınlanmış kartlar sıra, başlık, görsel ve biçimli metinle ardışık okunur.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Ücretsizdir.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7.5 Konu testi başlatma ve günlük hak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Ücretsiz: her dersten günde 1 konu testi.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Hak bitince ~30 sn ödüllü reklamla aynı dersten +1 test; ders başına günde en fazla bir reklam bonusu.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Premium: sınırsız konu testi.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Hak bitince reklam veya Premium seçim diyaloğu; bonus SnackBar ile bildirilir.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Test süresi 0 ise kronometre, pozitifse geri sayım. Süre dolunca sonuç kaydedilir.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Soru ve şık karıştırma, çözümün ne zaman gösterileceği konu/test ayarından gelir.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8. Quiz (soru çözme)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Şıklar A–E. Doğru yeşil, yanlış seçim kırmızı/bordo.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Üstte yatay soru numaraları: cevaplanmadı, doğru, yanlış, daha önce çözülmüş ayrı renk.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Kronometre veya geri sayım; son 60 saniye kırmızı vurgu.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Doğru/yanlış sesi ve kısa renk parlaması (~520 ms).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Kalp ile favoriye ekleme/çıkarma.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Cevaptan sonra kullanıcının şıkkı ve doğru şık; çözüm metni.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Çözüm kilidi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Ücretsiz: ilk 1–2 cümle, en fazla 280 karakter ve metnin yaklaşık %33’ü açık; kalan buzlu.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30 sn ödüllü reklamla o test oturumunda çözümler açılır.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Premium: çözümün tamamı açık.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Soru puanı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Cevaplandıktan sonra 1–5 yıldız (sunucudaki gerçek sorular). Ortalama ve oy sayısı görünür.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Yerel demo/tohum sorular puanlanamaz.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Çıkış ve sonuç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Test bitmeden çıkılırsa ilerleme saklanır; o oturumun yanlışları Yanlış Defteri’ne yazılmaz.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Sonuç: doğru / yanlış / boş, süre, soru başına ortalama süre.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Markalı sonuç kartı sistem paylaşımıyla gönderilebilir.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Quiz altında banner reklam; bitişte interstitial. Test ortasında interstitial yok.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9. Favoriler, Yanlış Defteri, Akıllı Tekrar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9.1 Favoriler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Sorular derse göre gruplanır.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Tek soruyu kendi testinde açma veya tüm favorilerle «Favori Pratik».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Kalple listeden çıkarma. Ücretsiz.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9.2 Yanlış Defteri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Tamamlanan testlerdeki yanlışlar kalıcı toplanır.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 filtresi, tek soru, toplu yanlış pratiği, favori.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Sonradan doğru çözmek kaydı otomatik silmez.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«Akıllı tekrar» kısayolu; boşsa müfredata yönlendirme.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9.3 Akıllı tekrar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Ücretsiz; Premium kapısı yok.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Günlük hedef: 15 soru. Set günde bir kez; yenisi ertesi gün.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Seçim sırası: Yanlış Defteri → vadesi gelen sorular → başarı oranı %60’ın altındaki konular.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Aralık: yanlış → ertesi gün; doğru → aralık ikiye katlanır, en fazla 30 gün.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Ekranda set büyüklüğü, yanlış adedi, zayıf konu adedi ve yöntem açıklaması.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10. Gelişim (analitik)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Ücretsiz. Yalnızca konu testlerini kapsar (manuel genel denemeler ayrıdır).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Genel: başarı yüzdesi, doğru/yanlış/boş, çözülen ve havuzdaki toplam soru.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Kısayol: Yanlış Defteri ve Favoriler.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 performansı: soru, doğru, yanlış, yüzde, en zayıf konular.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 detayı: konu bazlı test geçmişi (ad, tarih/saat, D/Y/B, başarı).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11. Deneme analizi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Kullanıcı dışarıda çözdüğü denemeyi elle girer (yayın evi, tarih, ders D/Y/B, not).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Net formülü: doğru − yanlış/4.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Her derste D+Y+B o dersin soru sayısına eşit olmalıdır; boş otomatik hesaplanabilir.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Sekmeler: Genel Bakış, Yayın Evleri, Denemeler.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Toplam / GY / GK çizgi grafiği; haftalık deneme sayısı, ortalama net, önceki haftaya değişim; güçlü/zayıf ders.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Yayın evi: adet, ortalama, en yüksek, GY/GK ortalaması, filtre.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Kayıt detayı açılır; silinebilir. Yerel veritabanı; ilk kurulumda örnek denemeler eklenebilir.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Erişim: Ana Sayfa’daki «Deneme Analizi» Premium kapılıdır. Alt bardaki Deneme sekmesi aynı ekranı kapısız açar.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12. Profil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Avatar alanı, görünen ad, sürüm (v1.0.0).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Ad düzenleme: en fazla 160 karakter, boş ad yok; sunucuya kaydedilir.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E-posta, üyelik (Standart / Premium).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 ise: veriliş tarihi, bitiş tarihi, yönetici notu (varsa).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12.1 Hedef sınav / sayaç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Sınav türü değiştirme.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Ana sayfa sayacını göster / gizle anahtarı.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12.2 Görünüm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Gündüz / Gece / Sistem tema seçici.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12.3 Ayarlar — Bildirimler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«Tüm bildirimler» ana anahtar.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Türler tek tek aç/kapa (aşağıdaki tablo). Varsayılan: hepsi açık.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Tür</w:t>
            </w:r>
          </w:p>
        </w:tc>
        <w:tc>
          <w:tcPr>
            <w:tcW w:type="dxa" w:w="4986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 zaman / ne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Sabah motivasyon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Her gün 09:00 — ücretsiz test / bar hatırlatması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Gece hatırlatması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21:00 — yalnızca 4 görev dolu, 1 ders kalınca (FOMO)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Haftalık özet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Pazar 15:00 — deneme neti ve yanlış defteri özeti</w:t>
            </w:r>
          </w:p>
        </w:tc>
      </w:tr>
      <w:tr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Kazanç fırsatları</w:t>
            </w:r>
          </w:p>
        </w:tc>
        <w:tc>
          <w:tcPr>
            <w:tcW w:type="dxa" w:w="498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20 test tamamlanınca Premium/tasarruf bildirimi</w:t>
            </w:r>
          </w:p>
        </w:tc>
      </w:tr>
      <w:tr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Duyurular</w:t>
            </w:r>
          </w:p>
        </w:tc>
        <w:tc>
          <w:tcPr>
            <w:tcW w:type="dxa" w:w="4986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Panelden gönderilen duyuru ve kampanyalar (FCM)</w:t>
            </w:r>
          </w:p>
        </w:tc>
      </w:tr>
    </w:tbl>
    <w:p/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Kapalı tür zamanlanmaz / gösterilmez. Duyuru kapanınca telefon o konuya abone olmaktan çıkar.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İçerik senkron konusu (kpss_content) kullanıcı anahtarından bağımsızdır.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12.4 Uygulamayı puanla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Üyelik bilgilerinin altında şampanya çerçeveli 5 yıldız kartı.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Yıldıza veya karta dokununca Google Play değerlendirme sayfası açılır.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Haptic geri bildirim; yıldızlar en az 48×48 dokunma alanı.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12.5 Rozet özeti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Seviye, XP, seri; kazanılan / kilitli rozetler. Tümüne git.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12.6 Mesajlar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Yöneticiden gelen kişisel mesajlar. Okunmamış / toplam sayaç.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Detay, tümünü okundu; okunmuş mesajı kaydırarak veya detaydan silme.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12.7 Duyurular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Genel duyurular. Okunmamış / toplam; son üç başlık özeti; görsel ve detay; tümünü okundu.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12.8 Çıkış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«Çıkış yap» tüm oturumu temizler.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13. Bildirim sistemi (ayrıntı)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Yerel saat dilimi: Europe/Istanbul.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Sabah 09:00 metni Tarih/Coğrafya barlarını yeşile boyama motivasyonu içerir.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Akşam FOMO: 21:00’de 4/5 bar doluysa kalan ders adı metne gömülür (ör. Coğrafya). 21:00’den sonra koşul oluşursa o gün bir kez hemen gösterilir.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Haftalık özet: deneme sayısı, ortalama net, net değişimi, yanlış sayısı, en fazla 3 yanlış konu.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Ön planda FCM duyurusu yerel bildirim olarak gösterilir; dokununca ilgili ekran açılır.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Cihaz jetonu: platform, uygulama sürümü, kullanıcı, son görülme sunucuya yazılır.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14. Premium üyelik ve satın alma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14.1 Google Play abonelik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Aylık: ürün kimliği kpss_premium_monthly. Referans fiyat ₺149,99; ilk dönem ₺79,99 (mağaza fiyatı esas).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Yıllık: kpss_premium_yearly. Referans ₺999,00. Paywall’da varsayılan seçili.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Otomatik yenileme. Satın alımları geri yükle. Mağaza yoksa açıklayıcı hata.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Panelden ücretsiz Premium hibe: opsiyonel bitiş tarihi ve not. Profilde görünür.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Offline paket yalnızca yıllık Play ürün kimliği ile açılır; panel hibesi bu paketi açmaz.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14.2 Premium’un açtığı haklar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Sınırsız konu testi (günlük 1 + reklam bonusu kalkar).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Çözüm metninin tamamı açık (reklamsız).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Tüm reklamlar kapalı (banner, interstitial, rewarded).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Tasarruf ve reklamsız kampanya kartları gizlenir.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Odak/Pomodoro, konu takibi, görev yönetimi, sıralama, bulut senkron (kapılı).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Yıllık planda offline paket indirme.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14.3 Premium modül ayrıntıları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Konu takibi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Derslere göre konular checkbox ile tamamlanır; toplam yüzde ve ders içi adet.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Odak / Pomodoro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Hazır süreler: 25, 50, 90 dakika. Özel: 10–120 dakika.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Bitince 5 dakika mola. Başlat / duraklat / sıfırla, tam ekran.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Günlük odak dakikası gamification’a eklenir.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Ortam sesi: sessiz, yağmur, kafe, orman, sakin gürültü; ses %15–85.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Görev yönetimi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Görev metni, ders etiketi, düşük/orta/yüksek öncelik. Varsayılan hedef +7 gün.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Tamamla / geri aç / sil. Şu an bellek içi (kalıcı depo yok); örnek görevlerle açılır.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Bulut senkron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Google veya Apple bağlama, şimdi senkronize et arayüzü. İskelet: gerçek veri yüklemez.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Offline paket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Yayın paketini indir/güncelle (45 sn zaman aşımı). Sürüm, soru/test adedi, son indirme.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Wi-Fi’de indir, uçak modunda aç, Dersler’den çöz yönlendirmesi.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8A6E32"/>
          <w:sz w:val="24"/>
        </w:rPr>
        <w:t>XP sıralaması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Haftalık / aylık. İlk üç vurgulu, kullanıcının satırı ayrı. Demo listedir; canlı kullanıcı sıralaması yok.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15. Rozetler ve XP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Seviye kuralı: sonraki seviye için mevcut seviye × 500 XP.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Günlük hedef 30–480 dakika arası kaydırıcı ile ayarlanır.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Rozet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Koşul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XP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İlk Adım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İlk çalışma oturumu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+50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7 Gün Serisi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7 gün üst üste çalışma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+200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Günlük Hedef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Günlük dakika hedefini tamamlama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+100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5 Deneme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5 deneme sonucu girme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+300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Konu Ustası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Bir dersin tüm konularını tamamlama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+500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Odaklı Çalışkan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10 pomodoro oturumu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+250</w:t>
            </w:r>
          </w:p>
        </w:tc>
      </w:tr>
    </w:tbl>
    <w:p/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Odak seansı çalışma dakikası ekler. 7 gün ve günlük hedef kilitleri kodda kontrol edilir.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5 deneme, konu ustası ve 10 pomodoro koşulları henüz otomatik bağlanmamıştır.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Gamification şu an kalıcı depolama kullanmaz; açılışta örnek istatistik (ör. 1250 XP, seviye 3) görünebilir.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16. Reklamlar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Standart kullanıcı: quiz altı banner; her 3 normal sayfa geçişinde interstitial; test bitiminde interstitial.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Ödüllü reklam: ek konu testi ve buzlu çözüm açma.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Test/ders ortasında interstitial yok.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Premium, web veya 12 saatlik reklamsız kampanya: tüm reklamlar kapalı.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AdMob kimlikleri production’a çekilmesi gereken örnek yapıdadır.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17. İçerik biçimi (soru ve kart)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Kalın ** **, italik * *, altı çizili __ __, birleşik biçimler.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LaTeX: $...$, $$...$$, \(...\), \[...\]. Hata olursa ham ifade gösterilir.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Temel HTML etiketleri ve madde işaretleri.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Soru görseli: [HARITA] etiketi metnin içine yerleştirir; yoksa görsel metnin altında.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Görsel en fazla 320 px yükseklik; yükleme ve hata durumu; erişilebilirlik etiketi.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18. Sosyal ve paylaşım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Instagram @kpssodak.app — üst barda resmi gradyan ikon.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Quiz sonuç kartı (markalı performans özeti) paylaşılır.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Güncel Bilgiler kartı paylaşılır.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Profil’den Google Play 5 yıldız değerlendirme sayfası.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19. Yönetim paneli (Django)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Mobil soru bankası ve duyurular bu panelden yönetilir. Yayınlanan paket uygulamaya senkron edilir.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19.1 Ana menü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Dersler, görselden soru, haritalar, sınavlar, duyurular, kullanıcılar, yayın API paketi, Django Admin, kalite paneli.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19.2 Ders ve müfredat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Ders: ad, slug, sıra, aktiflik.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Konu: ad, alt konular, sıra, aktiflik, test başına soru (1–200), süre (0 = süresiz), soru/şık karıştırma, çözüm davranışı.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Pasif konu mobil pakete girmez. Konu aktif/pasif anahtarı ve sıralı çalışma alanı vardır.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19.3 Bilgi kartları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Başlık, sabit public ID, metin, görsel, sıra, taslak/yayın. Oluştur / düzenle / sil.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19.4 Soru yönetimi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Ders, konu, alt konu, kök, A–E, doğru şık, çözüm, harita, test grubu, yayın.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Canlı telefon önizlemesi (sol editör, sağ önizleme).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OCR: dosya seç veya Ctrl+V; kök + A–E okuma; kalın/italik/altı çizili aktarımı; ham OCR metni.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Normal OCR kaynak görseli kayıtta tutulmaz, diskten silinir.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Public ID sabittir (favori ve senkron bozulmasın).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Tekli ve toplu silme.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19.5 Parmak izi / mükerrer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Normalize içerik SHA-256, kök SHA-256, kaynak görsel SHA-256.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Benzer kayıt uyarılır; yönetici «Yine de kaydet» ile aşabilir.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19.6 Harita sorusu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Hazır tematik veya koordinatlı Türkiye haritaları.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Tıklayarak I, II, III… işaretleri ekleme, taşıma, toplu temizleme.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19.7 Otomatik test gruplama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Soruyu mevcut uygun teste, yeni teste veya seçili teste atama.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Kapasite değişince testler yeniden dengelenir; soru kimlikleri korunur.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Test: başlık, açıklama, süre, yayın, yayınlanmış soru seçimi.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19.8 Kalite paneli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Ders/konu, azami ortalama, asgari oy filtresi.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Varsayılan düşük kalite: en az 10 oy ve en fazla 2,5 yıldız.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 ortalaması, toplam oy, yeterli oy alan ve düşük sorular; incelemeye git.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Django Admin’de yıldız bandı ve 1/10/25/50 minimum oy filtreleri.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19.9 Duyurular ve push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Başlık, metin, fotoğraf, yayın.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Kaydet, kaydet+FCM gönder, mevcut duyuruyu tekrar gönder.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Başarılı/başarısız cihaz sayısı ve gönderim zamanı.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19.10 Kullanıcılar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E-posta, ad, Google kimliği, aktif/engelli, gerekçe, son giriş, kayıt.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Arama, engelle / engeli kaldır.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Premium ver / kaldır; bitiş zamanı ve not.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Tek veya çok kullanıcıya başlık+mesaj; isteğe bağlı FCM. Mesajı yeniden push.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19.11 Sınav türleri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Ad, kısa ad, açıklama, tarih, yıllık tekrar, yalnız çift yıl, müfredat tipi, ikon, sıra, aktiflik.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Slug oluşturulunca salt okunur. Mobil onboarding ve sayaca yansır.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19.12 Mini deneme kayıtları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Gün, KPSS tipi, seçilen soru kimlikleri, sonuçlar.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Doğru/yanlış/boş, süre, cevaplar, yanlış soru kimlikleri incelenebilir.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2338"/>
          <w:sz w:val="26"/>
        </w:rPr>
        <w:t>19.13 Cihaz jetonları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Android/iOS, kullanıcı, uygulama sürümü, aktiflik, oluşturma ve son görülme.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20. Senkron ve çevrimdışı içerik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Açılışta ve uygulamaya dönünce yayın paketi çekilir (force sync).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Dersler’de aşağı çekerek yenileme.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FCM içerik güncellemesi senkronu tetikler.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Periyodik otomatik senkron başlatılır.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Yıllık Premium offline paket: aynı yayın paketini cihaza indirir.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21. Ücretsiz / Premium hak karşılaştırması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Özellik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Standart</w:t>
            </w:r>
          </w:p>
        </w:tc>
        <w:tc>
          <w:tcPr>
            <w:tcW w:type="dxa" w:w="3324"/>
            <w:shd w:fill="0C142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Premium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Giriş, müfredat, bilgi kartı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Konu testi / gün / ders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1 + (reklamla +1)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Sınırsız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Çözüm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Kısmi + reklamla tam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Tamamı açık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Günlük mini deneme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Favori / yanlış defteri / akıllı tekrar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Gelişim analitikleri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Reklam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Banner, interstitial, rewarded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Yok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Odak, konu takibi, görev, sıralama, bulut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Paywall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Açık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Offline paket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Yok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Yalnızca yıllık Play</w:t>
            </w:r>
          </w:p>
        </w:tc>
      </w:tr>
      <w:tr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Bildirim tercihleri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  <w:tc>
          <w:tcPr>
            <w:tcW w:type="dxa" w:w="33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Var</w:t>
            </w:r>
          </w:p>
        </w:tc>
      </w:tr>
      <w:tr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Rozet ekranı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Açık</w:t>
            </w:r>
          </w:p>
        </w:tc>
        <w:tc>
          <w:tcPr>
            <w:tcW w:type="dxa" w:w="3324"/>
            <w:shd w:fill="F7F3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C1424"/>
                <w:sz w:val="20"/>
              </w:rPr>
              <w:t>Açık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22. Bilinen sınırlar (üründe görünen ama tam bağlanmamış)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Aşağıdakiler arayüzde yer alır; tam üretim akışı henüz tamamlanmamıştır. Liste, «şu an uygulamada ne var» gerçeğini saklamamak için eklenmiştir.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Bulut senkron: iskelet ekran, gerçek veri yüklemez.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XP sıralaması: sabit demo liste.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Görev yönetimi ve gamification: kalıcı depo yok / kısmen demo başlangıç.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Güncel Bilgiler: mock içerik.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Mini deneme «kişisel PDF» vaadi: indirme/üretim ekranı yok.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Deneme analizi: alt sekmeden kapısız açılabilir.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Ana girişte Apple yok; yalnızca cloud-sync demo düğmesinde görünür.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E-posta/parola ve misafir giriş yok.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C1424"/>
          <w:sz w:val="32"/>
        </w:rPr>
        <w:t>23. Teknik kimlik (kısa)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Mobil: Flutter, paket kimliği com.example.kpss_odak, sürüm 1.0.0+1.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Backend: Django; yayın paketi REST API.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Kimlik: Google Sign-In + Firebase + backend jeton.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Bildirim: flutter_local_notifications + Firebase Cloud Messaging.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Ödeme: Google Play Billing (in_app_purchase).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0C1424"/>
          <w:sz w:val="22"/>
        </w:rPr>
        <w:t>Yerel veri: SQLite / SharedPreferences.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3A4558"/>
          <w:sz w:val="20"/>
        </w:rPr>
        <w:t>Belge, 13 Ağustos 2026 itibarıyla kodda bulunan özellikleri yansıtır.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Hedef Kamu — Uygulama Özellik Listesi</dc:title>
  <dc:subject>Mobil uygulama ve yönetim paneli özellik envanteri</dc:subject>
  <dc:creator>Hedef Kamu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